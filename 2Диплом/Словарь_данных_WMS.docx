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Словарь данных базы данных WEB-приложения WMS</w:t>
      </w:r>
    </w:p>
    <w:p>
      <w:pPr>
        <w:jc w:val="both"/>
      </w:pPr>
      <w:r>
        <w:rPr>
          <w:rFonts w:ascii="Times New Roman" w:hAnsi="Times New Roman"/>
          <w:sz w:val="22"/>
        </w:rPr>
        <w:t>В словаре данных представлены основные сущности реляционной базы данных, используемой в WEB-приложении WMS. Для каждой сущности указаны ключевые признаки поля, наименование, тип данных, ограничения и назначение поля.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Ключ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поля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Ограничение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Пользователи и роли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«accounts_user» (пользователи)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password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VARCHAR(128)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Пароль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last_login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Последний вход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is_superuser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 суперпользователя. Указывает, что пользователь имеет все права без явного их назначения.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имя пользователя. Обязательное поле. Не более 150 символов. Только буквы, цифры и символы @/./+/-/_.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first_name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Имя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last_name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Фамилия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Адрес электронной почты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is_staff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 персонала. Отметьте, если пользователь может входить в административную часть сайта.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активный. Отметьте, если пользователь должен считаться активным. Уберите эту отметку вместо удаления учётной записи.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date_joined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now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 регистрации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role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STOREKEEPER,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Роль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M2M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groups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MANY TO MANY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Связующая таблица: accounts_user_groups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группы; связь с сущностью «группы»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M2M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user_permissions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MANY TO MANY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Связующая таблица: accounts_user_user_permissions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права пользователя; связь с сущностью «права»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M2M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branches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MANY TO MANY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Связующая таблица: accounts_user_branches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Филиалы; связь с сущностью «Филиалы»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Справочники склада и номенклатуры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«catalog_backorder» (Отложенные заказы)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«Отложенный 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picking_order,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Заказ; связь с сущностью «Заказ»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qty_ordered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Заказано,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qty_fulfilled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PENDING,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expected_arrival_date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Ожидаемая дата поступления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fulfilled_at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«catalog_branch» (Филиалы)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«Филиал»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филиала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 филиала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address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Адрес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«catalog_brand» (Бренды)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«Бренд»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Бренд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«catalog_category» (Категории)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«Категория»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Категория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parent_id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catalog_category,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Родительская категория; связь с сущностью «Категория»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«catalog_product» (Номенклатура (товары))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internal_sku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Внутренний артикул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oem_number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OEM номер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analog_number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аналога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barcode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NOT NULL, INDEX, DEFAULT: 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Штрихкод. EAN-13 / UPC / любой буквенно-цифровой код. Если пусто — используется внутренний артикул.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oem_number_normalized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NOT NULL, INDEX, DEFAULT: 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Oem number normalized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analog_number_normalized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NOT NULL, INDEX, DEFAULT: 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 number normalized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brand_id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catalog_brand,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Бренд; связь с сущностью «Бренд»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category_id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catalog_category,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Категория; связь с сущностью «Категория»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weight_kg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DECIMAL(10,3)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Вес, кг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length_cm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Длина, см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width_cm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Ширина, см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height_cm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Высота, см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packaging_type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SMALL,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упаковки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photo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Фото детали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M2M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applicability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MANY TO MANY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Связующая таблица: catalog_productapplicability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Применимость; связь с сущностью «Модели ТС»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«catalog_productapplicability» (Применимость товаров)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«Применимость товара»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vehicle_model_id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catalog_vehiclemodel,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Модель ТС; связь с сущностью «Модель ТС»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«catalog_productchangelog» (Журнал изменений товаров)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«Журнал изменения товара»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changed_by_id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Действие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source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ui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Источник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changed_fields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JSON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dict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«catalog_productcrossreference» (Перекрёстные ссылки)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«Перекрёстная ссылка»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from_product_id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Из товара;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 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relation_type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связи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«catalog_storagelocation» (Места хранения)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zone_id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catalog_storagezone,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Зона; связь с сущностью «Зона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места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 места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aisle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Ряд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rack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Стеллаж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shelf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Полка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level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max_weight_kg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DECIMAL(10,3)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Максимальный вес, кг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«catalog_storagezone» (Зоны хранения)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«Зона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catalog_warehouse,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зоны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 зоны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zone_type_id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catalog_storagezonetype,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зоны; связь с сущностью «Тип складской зоны»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«catalog_storagezonetype» (Типы складских зон)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«Тип складской зоны»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sort_order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100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Порядок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«catalog_tool» (Инструменты)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«Инструмент»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catalog_warehouse,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tool_type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инструмента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Код/Инвентарный номер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brand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Бренд/Производитель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model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Модель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is_available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Доступен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current_user_id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Текущий 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checked_out_at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Выдан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expected_return_at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Ожидаемое возвращение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last_maintenance_date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Последнее ТО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next_maintenance_date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Следующее ТО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maintenance_notes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 по ТО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«catalog_vehiclemake» (Марки ТС)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«Марка ТС»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Марка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«catalog_vehiclemodel» (Модели ТС)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«Модель ТС»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make_id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catalog_vehiclemake,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Марка; связь с сущностью «Марка ТС»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Модель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«catalog_warehouse» (Склады)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branch_id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catalog_branch,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Филиал; связь с сущностью «Филиал»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склада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 склада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width_m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DECIMAL(8,2)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30.0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Ширина, 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length_m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DECIMAL(8,2)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40.0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Длина, 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height_m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DECIMAL(8,2)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8.0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Высота, м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«catalog_warehouseaccess» (Доступы к складам)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«Доступ к складу»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catalog_warehouse,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access_level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VIEW,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доступа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Интеграционные данные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«api_apitoken» (API токены)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«API токен»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token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Токен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last_used_at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Последнее использование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Приемка товара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«receiving_receiving» (Приёмки)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«Приёмка»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приёмки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supplier_name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Поставщик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supplier_doc_no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документа поставщика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catalog_warehouse,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DRAFT,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expected_at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Плановая дата поставки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completed_at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 завершения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«receiving_receivingline» (Строки приёмки)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«Строка приёмки»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receiving_id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receiving_receiving,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Приёмка; связь с сущностью «Приёмка»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supplier_sku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Артикул поставщика/штрихкод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qty_expected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Ожидаемо,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qty_received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Принято,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storage_location_id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catalog_storagelocation,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has_serial_numbers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 серийные номера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«receiving_receivingserial» (Серийные номера приёмки)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«Серийный номер приёмки»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line_id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receiving_receivingline,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Строка приёмки; связь с сущностью «Строка приёмки»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serial_number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VARCHAR(128)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Серийный номер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«receiving_supplier» (Поставщики)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«Поставщик»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поставщика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 поставщика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Складской учет и инвентаризация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«inventory_inventory» (Инвентаризации)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«Инвентаризация»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инвентаризации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zone_id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catalog_storagezone,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Зона; связь с сущностью «Зона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DRAFT,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started_at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completed_at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Завершение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«inventory_inventoryline» (Строки инвентаризации)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«Строка инвентаризации»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inventory_id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inventory_inventory,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Инвентаризация; связь с сущностью «Инвентаризация»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storage_location_id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catalog_storagelocation,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qty_book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 учёту,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qty_actual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Фактически,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discrepancy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Расхождение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«inventory_stock» (Остатки)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«Остаток»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storage_location_id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catalog_storagelocation,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qty_available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Доступно,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qty_reserved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Зарезервировано,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batch_no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партии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expiry_date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Срок годности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«inventory_stockmovement» (Журнал движений)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«Движение товара»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movement_type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операции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POSTED,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from_location_id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catalog_storagelocation,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Откуда; связь с сущностью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catalog_storagelocation,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Куда; связь с сущностью «Место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batch_no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Партия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reason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VARCHAR(128)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Причина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comment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Комментарий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ref_type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документа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ref_id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 документа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Заказы и сборка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«picking_order» (Заказы)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заказа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customer_name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Клиент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customer_phone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Телефон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customer_email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Комментарий к заказу. Важные нюансы для сборщика или сотрудника отгрузки.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DRAFT,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NORMAL,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Важность заказа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shipping_due_at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Срок отгрузки. Дата и время, к которым заказ желательно отгрузить.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source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MANUAL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Источник. MANUAL, POS, ONLINE, API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external_id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ID. ID из внешней системы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confirmed_at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Подтверждён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picked_at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Подобран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shipped_at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Отгружен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reserved_at_window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Зарезервирован у окна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window_number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окна выдачи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picked_by_id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Подобрал; связь с сущностью «пользователь»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«picking_orderline» (Строки заказа)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«Строка заказа»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picking_order,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Заказ; связь с сущностью «Заказ»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qty_ordered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Заказано,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qty_picked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Подобрано,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price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Цена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«picking_pickingline» (Строки подбора)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«Строка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task_id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picking_pickingtask,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Задача подбора; связь с сущностью «Задача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order_line_id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picking_orderline,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Строка заказа; связь с сущностью «Строка заказа»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stock_id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inventory_stock,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Остаток; связь с сущностью «Остаток»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qty_picked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Подобрано,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scanned_oem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Отсканированный OEM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«picking_pickingtask» (Задачи подбора)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«Задача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picking_order,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Заказ; связь с сущностью «Заказ»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PENDING,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NORMAL,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Важность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due_date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Срок выполнения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zone_type_code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зоны. CELL, SHELF, FLOOR — для маршрутизации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assigned_to_id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started_at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completed_at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Завершение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Отчетность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«reports_abcxyzanalysis» (ABC-XYZ анализы)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«ABC-XYZ анализ»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period_start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period_end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Конец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total_sales_qty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Объём продаж,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total_sales_amount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Сумма продаж, 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abc_class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ABC класс. A, B, C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xyz_class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XYZ класс. X, Y, Z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coefficient_variation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Коэффициент вариации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«reports_analogvsoriginalreport» (Отчёты аналоги vs оригиналы)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«Отчёт аналоги vs оригиналы»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period_start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period_end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Конец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original_product_id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Оригинальный 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Аналог;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original_sales_qty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Продажи оригинала,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analog_sales_qty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Продажи аналога,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original_sales_amount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Сумма продаж оригинала, 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analog_sales_amount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Сумма продаж аналога, 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substitution_rate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Коэффициент замещения. Процент замен оригиналов на аналоги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Рассчитано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«reports_deadstockreport» (Мёртвые остатки)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«Мёртвый остаток»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stock_id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inventory_stock,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Остаток; связь с сущностью «Остаток»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qty_available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days_without_movement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Дней без движения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last_movement_date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Последнее движение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estimated_value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Оценочная стоимость, 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Рассчитано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«reports_demandforecast» (Прогнозы спроса)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«Прогноз спроса»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forecast_date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 прогноза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period_start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 периода прогноза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period_end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Конец периода прогноза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forecasted_qty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Прогнозируемое количество,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confidence_level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уверенности. От 0 до 100, процент уверенности в прогнозе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seasonal_factor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Сезонный коэффициент. Коэффициент сезонности (1.0 = норма, &gt;1.0 = сезон, &lt;1.0 = несезон)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trend_factor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Тренд. Тренд продаж (положительный/отрицательный)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historical_sales_qty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Исторические продажи, шт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historical_period_start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 исторического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historical_period_end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Конец исторического периода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Рассчитано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Рассчитал;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«reports_pickingerror» (Ошибки подбора)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«Ошибка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order_line_id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picking_orderline,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Строка заказа; связь с сущностью «Строка заказа»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picking_line_id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picking_pickingline,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Строка подбора; связь с сущностью «Строка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error_type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ошибки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expected_product_id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catalog_product,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Ожидаемый 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actual_product_id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catalog_product,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Фактический товар; связь с сущностью «Номенклатура (товар)»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expected_qty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Ожидаемое количество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actual_qty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DECIMAL(10,2)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Фактическое количество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detected_by_id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Обнаружил;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detected_at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Обнаружено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resolved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resolved_at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resolved_by_id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Исправил;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Задачи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«tasks_task» (Задачи)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«Задача»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task_type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задачи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PENDING,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NORMAL,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title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 задачи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receiving_id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receiving_receiving,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Приёмка; связь с сущностью «Приёмка»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inventory_id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inventory_inventory,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Инвентаризация; связь с сущностью «Инвентаризация»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picking_order,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Заказ; связь с сущностью «Заказ»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picking_task_id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picking_pickingtask,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Задача подбора; связь с сущностью «Задача подбора»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assigned_to_id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due_date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Срок выполнения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started_at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Начало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completed_at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Завершение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metadata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JSON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dict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Метаданные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«tasks_taskcomment» (Комментарии к задачам)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«Комментарий к задаче»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task_id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tasks_task,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Задача; связь с сущностью «Задача»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author_id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on_delete=PROTECT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Текст комментария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3D-модель склада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«warehouse_3d_storageobject» (Объекты хранения)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«Объект хранения»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catalog_warehouse,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object_type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объекта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объекта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Название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position_x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Позиция X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position_z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Позиция Z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position_y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Позиция Y (высота)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width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1.0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Ширина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depth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1.0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Глубина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height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1.0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Высота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rotation_y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0.0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Поворот вокруг Y (градусы). Поворот объекта вокруг вертикальной оси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True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storage_location_id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catalog_storagelocation,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«warehouse_3d_warehouselayout» (Геометрии складов)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«Геометрия склада»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Обновлено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warehouse_id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UNIQUE, INDEX, FK -&gt; catalog_warehouse,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Склад; связь с сущностью «Склад»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floor_points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JSON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list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Точки контура пола. Массив точек [[x, z], ...] для построения контура склада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is_layout_defined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Разметка выполнена. True, если контур склада уже нарисован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gate_x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Координата ворот X. Если не задано — берётся середина первой грани контура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gate_z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Координата ворот Z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Администрирование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«admin_panel_auditlog» (Журнал аудита)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«Запись аудита»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Действие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resource_type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ресурса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resource_id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VARCHAR(64)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 ресурса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resource_str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Ресурс (текст)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changes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JSON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Изменения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ip_address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INET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IP адрес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user_agent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VARCHAR(512)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User-Agent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 и время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«admin_panel_backuprecord» (Резервные копии)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«Резервная копия»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filename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Имя файла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size_bytes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0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Размер (байт)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created_by_id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NULL, INDEX, FK -&gt; accounts_user, on_delete=SET_NULL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Создал;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Заметки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is_auto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E79"/>
                <w:sz w:val="18"/>
              </w:rPr>
              <w:t>Раздел: Уведомления</w:t>
            </w:r>
          </w:p>
        </w:tc>
      </w:tr>
      <w:tr>
        <w:tc>
          <w:tcPr>
            <w:tcW w:type="dxa" w:w="5953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006600"/>
                <w:sz w:val="18"/>
              </w:rPr>
              <w:t>Сущность «notifications_notification» (Уведомления)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KEY, UNIQUE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Идентификатор записи сущности «Уведомление»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BIGINT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FK -&gt; accounts_user, on_delete=CASCADE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kind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VARCHAR(16)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INFO,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VARCHAR(8)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NORMAL, CHOICES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title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Заголовок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Текст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link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VARCHAR(500)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Ссылка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dedup_key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VARCHAR(128)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Ключ дедупликации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is_read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INDEX, DEFAULT: False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Прочитано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read_at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Прочитано в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INDEX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Создано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Примечание: PK — первичный ключ, FK — внешний ключ, M2M — связь многие-ко-многим.</w:t>
      </w:r>
    </w:p>
    <w:sectPr w:rsidR="00FC693F" w:rsidRPr="0006063C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